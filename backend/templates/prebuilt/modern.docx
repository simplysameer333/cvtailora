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B4FC8"/>
          <w:sz w:val="44"/>
        </w:rPr>
        <w:t>{{NAME}}</w:t>
      </w:r>
    </w:p>
    <w:p>
      <w:r>
        <w:t>{{EMAIL}}  ·  {{PHONE}}  ·  {{LOCATION}}  ·  {{LINKEDIN}}</w:t>
      </w:r>
    </w:p>
    <w:p/>
    <w:p>
      <w:r>
        <w:rPr>
          <w:b/>
          <w:color w:val="3B4FC8"/>
          <w:sz w:val="22"/>
        </w:rPr>
        <w:t>Summary</w:t>
      </w:r>
    </w:p>
    <w:p>
      <w:r>
        <w:t>{{SUMMARY}}</w:t>
      </w:r>
    </w:p>
    <w:p/>
    <w:p>
      <w:r>
        <w:rPr>
          <w:b/>
          <w:color w:val="3B4FC8"/>
          <w:sz w:val="22"/>
        </w:rPr>
        <w:t>Experience</w:t>
      </w:r>
    </w:p>
    <w:p>
      <w:r>
        <w:t>{{EXPERIENCE}}</w:t>
      </w:r>
    </w:p>
    <w:p/>
    <w:p>
      <w:r>
        <w:rPr>
          <w:b/>
          <w:color w:val="3B4FC8"/>
          <w:sz w:val="22"/>
        </w:rPr>
        <w:t>Education</w:t>
      </w:r>
    </w:p>
    <w:p>
      <w:r>
        <w:t>{{EDUCATION}}</w:t>
      </w:r>
    </w:p>
    <w:p/>
    <w:p>
      <w:r>
        <w:rPr>
          <w:b/>
          <w:color w:val="3B4FC8"/>
          <w:sz w:val="22"/>
        </w:rPr>
        <w:t>Skills</w:t>
      </w:r>
    </w:p>
    <w:p>
      <w:r>
        <w:t>{{SKILLS}}</w:t>
      </w:r>
    </w:p>
    <w:p>
      <w:r>
        <w:t>{{CERTIFICATIONS}}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