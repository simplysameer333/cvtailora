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{{NAME}}</w:t>
      </w:r>
    </w:p>
    <w:p>
      <w:pPr>
        <w:jc w:val="center"/>
      </w:pPr>
      <w:r>
        <w:t>{{EMAIL}}  |  {{PHONE}}  |  {{LOCATION}}  |  {{LINKEDIN}}</w:t>
      </w:r>
    </w:p>
    <w:p/>
    <w:p>
      <w:r>
        <w:rPr>
          <w:rFonts w:ascii="Times New Roman" w:hAnsi="Times New Roman"/>
          <w:b/>
          <w:sz w:val="22"/>
        </w:rPr>
        <w:t>EXECUTIVE SUMMARY</w:t>
      </w:r>
    </w:p>
    <w:p>
      <w:pPr>
        <w:spacing w:after="80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t>{{SUMMARY}}</w:t>
      </w:r>
    </w:p>
    <w:p/>
    <w:p>
      <w:r>
        <w:rPr>
          <w:rFonts w:ascii="Times New Roman" w:hAnsi="Times New Roman"/>
          <w:b/>
          <w:sz w:val="22"/>
        </w:rPr>
        <w:t>PROFESSIONAL EXPERIENCE</w:t>
      </w:r>
    </w:p>
    <w:p>
      <w:pPr>
        <w:spacing w:after="80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t>{{EXPERIENCE}}</w:t>
      </w:r>
    </w:p>
    <w:p/>
    <w:p>
      <w:r>
        <w:rPr>
          <w:rFonts w:ascii="Times New Roman" w:hAnsi="Times New Roman"/>
          <w:b/>
          <w:sz w:val="22"/>
        </w:rPr>
        <w:t>EDUCATION</w:t>
      </w:r>
    </w:p>
    <w:p>
      <w:pPr>
        <w:spacing w:after="80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t>{{EDUCATION}}</w:t>
      </w:r>
    </w:p>
    <w:p/>
    <w:p>
      <w:r>
        <w:rPr>
          <w:rFonts w:ascii="Times New Roman" w:hAnsi="Times New Roman"/>
          <w:b/>
          <w:sz w:val="22"/>
        </w:rPr>
        <w:t>CORE COMPETENCIES</w:t>
      </w:r>
    </w:p>
    <w:p>
      <w:pPr>
        <w:spacing w:after="80"/>
      </w:pPr>
      <w:r>
        <w:t>━━━━━━━━━━━━━━━━━━━━━━━━━━━━━━━━━━━━━━━━━━━━━━━━━━━━━━━━━━━━</w:t>
      </w:r>
    </w:p>
    <w:p>
      <w:r>
        <w:t>{{SKILLS}}</w:t>
      </w:r>
    </w:p>
    <w:p>
      <w:r>
        <w:t>{{CERTIFICATIONS}}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